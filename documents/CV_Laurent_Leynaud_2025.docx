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CACB" w14:textId="77777777" w:rsidR="00E5405A" w:rsidRPr="00B2227E" w:rsidRDefault="00000000">
      <w:pPr>
        <w:jc w:val="center"/>
        <w:rPr>
          <w:lang w:val="fr-FR"/>
        </w:rPr>
      </w:pPr>
      <w:r w:rsidRPr="00B2227E">
        <w:rPr>
          <w:b/>
          <w:color w:val="006699"/>
          <w:sz w:val="36"/>
          <w:lang w:val="fr-FR"/>
        </w:rPr>
        <w:t>Laurent LEYNAUD</w:t>
      </w:r>
      <w:r w:rsidRPr="00B2227E">
        <w:rPr>
          <w:b/>
          <w:color w:val="006699"/>
          <w:sz w:val="36"/>
          <w:lang w:val="fr-FR"/>
        </w:rPr>
        <w:br/>
      </w:r>
      <w:r w:rsidRPr="00B2227E">
        <w:rPr>
          <w:color w:val="00994C"/>
          <w:sz w:val="24"/>
          <w:lang w:val="fr-FR"/>
        </w:rPr>
        <w:t>Ingénieur photovoltaïque – Expertise technique &amp; conseil</w:t>
      </w:r>
      <w:r w:rsidRPr="00B2227E">
        <w:rPr>
          <w:color w:val="00994C"/>
          <w:sz w:val="24"/>
          <w:lang w:val="fr-FR"/>
        </w:rPr>
        <w:br/>
      </w:r>
      <w:r>
        <w:rPr>
          <w:sz w:val="20"/>
        </w:rPr>
        <w:t>📍</w:t>
      </w:r>
      <w:r w:rsidRPr="00B2227E">
        <w:rPr>
          <w:sz w:val="20"/>
          <w:lang w:val="fr-FR"/>
        </w:rPr>
        <w:t xml:space="preserve"> Upie (Drôme) | </w:t>
      </w:r>
      <w:r>
        <w:rPr>
          <w:sz w:val="20"/>
        </w:rPr>
        <w:t>📧</w:t>
      </w:r>
      <w:r w:rsidRPr="00B2227E">
        <w:rPr>
          <w:sz w:val="20"/>
          <w:lang w:val="fr-FR"/>
        </w:rPr>
        <w:t xml:space="preserve"> lleynaud@gmail.com | </w:t>
      </w:r>
      <w:r>
        <w:rPr>
          <w:sz w:val="20"/>
        </w:rPr>
        <w:t>📞</w:t>
      </w:r>
      <w:r w:rsidRPr="00B2227E">
        <w:rPr>
          <w:sz w:val="20"/>
          <w:lang w:val="fr-FR"/>
        </w:rPr>
        <w:t xml:space="preserve"> 06 62 83 41 95</w:t>
      </w:r>
      <w:r w:rsidRPr="00B2227E">
        <w:rPr>
          <w:sz w:val="20"/>
          <w:lang w:val="fr-FR"/>
        </w:rPr>
        <w:br/>
      </w:r>
      <w:r>
        <w:rPr>
          <w:sz w:val="20"/>
        </w:rPr>
        <w:t>🔗</w:t>
      </w:r>
      <w:r w:rsidRPr="00B2227E">
        <w:rPr>
          <w:sz w:val="20"/>
          <w:lang w:val="fr-FR"/>
        </w:rPr>
        <w:t xml:space="preserve"> www.linkedin.com/in/laurent-leynaud-solarpvtech | Permis B – Mobilité nationale</w:t>
      </w:r>
      <w:r w:rsidRPr="00B2227E">
        <w:rPr>
          <w:sz w:val="20"/>
          <w:lang w:val="fr-FR"/>
        </w:rPr>
        <w:br/>
      </w:r>
    </w:p>
    <w:p w14:paraId="31E69F92" w14:textId="77777777" w:rsidR="00E5405A" w:rsidRPr="00B2227E" w:rsidRDefault="00E5405A">
      <w:pPr>
        <w:rPr>
          <w:lang w:val="fr-FR"/>
        </w:rPr>
      </w:pPr>
    </w:p>
    <w:p w14:paraId="77846500" w14:textId="77777777" w:rsidR="00E5405A" w:rsidRPr="00B2227E" w:rsidRDefault="00000000">
      <w:pPr>
        <w:pStyle w:val="Titre1"/>
        <w:rPr>
          <w:lang w:val="fr-FR"/>
        </w:rPr>
      </w:pPr>
      <w:r w:rsidRPr="00B2227E">
        <w:rPr>
          <w:lang w:val="fr-FR"/>
        </w:rPr>
        <w:t>Profil</w:t>
      </w:r>
    </w:p>
    <w:p w14:paraId="2D239D59" w14:textId="21F37447" w:rsidR="00E5405A" w:rsidRPr="00B2227E" w:rsidRDefault="00000000">
      <w:pPr>
        <w:rPr>
          <w:lang w:val="fr-FR"/>
        </w:rPr>
      </w:pPr>
      <w:r w:rsidRPr="00B2227E">
        <w:rPr>
          <w:lang w:val="fr-FR"/>
        </w:rPr>
        <w:t>Ingénieur photovoltaïque expérimenté (1</w:t>
      </w:r>
      <w:r w:rsidR="00B2227E">
        <w:rPr>
          <w:lang w:val="fr-FR"/>
        </w:rPr>
        <w:t>7</w:t>
      </w:r>
      <w:r w:rsidRPr="00B2227E">
        <w:rPr>
          <w:lang w:val="fr-FR"/>
        </w:rPr>
        <w:t xml:space="preserve"> ans d’expérience) spécialisé dans l’audit, la performance et la fiabilité des centrales solaires. Expert en instrumentation, communication (Modbus, LoRa, HTA) et analyse de rendement. Réalise des missions d’expertise technique, de rétrofit et de développement de solutions innovantes pour optimiser l’exploitation des installations photovoltaïques. Télépilote professionnel pour inspections par drone et thermographie.</w:t>
      </w:r>
    </w:p>
    <w:p w14:paraId="4A582BFC" w14:textId="77777777" w:rsidR="00E5405A" w:rsidRPr="00B2227E" w:rsidRDefault="00000000">
      <w:pPr>
        <w:pStyle w:val="Titre1"/>
        <w:rPr>
          <w:lang w:val="fr-FR"/>
        </w:rPr>
      </w:pPr>
      <w:r w:rsidRPr="00B2227E">
        <w:rPr>
          <w:lang w:val="fr-FR"/>
        </w:rPr>
        <w:t>Domaines de compétences</w:t>
      </w:r>
    </w:p>
    <w:p w14:paraId="339C356B" w14:textId="77777777" w:rsidR="00E5405A" w:rsidRPr="00B2227E" w:rsidRDefault="00000000">
      <w:pPr>
        <w:pStyle w:val="Listepuces"/>
        <w:rPr>
          <w:lang w:val="fr-FR"/>
        </w:rPr>
      </w:pPr>
      <w:r>
        <w:t>🌞</w:t>
      </w:r>
      <w:r w:rsidRPr="00B2227E">
        <w:rPr>
          <w:lang w:val="fr-FR"/>
        </w:rPr>
        <w:t xml:space="preserve"> Photovoltaïque : Audit, due diligence, diagnostic de performance, optimisation de rendement</w:t>
      </w:r>
    </w:p>
    <w:p w14:paraId="0ABA1FAB" w14:textId="77777777" w:rsidR="00E5405A" w:rsidRPr="00B2227E" w:rsidRDefault="00000000">
      <w:pPr>
        <w:pStyle w:val="Listepuces"/>
        <w:rPr>
          <w:lang w:val="fr-FR"/>
        </w:rPr>
      </w:pPr>
      <w:r>
        <w:t>📡</w:t>
      </w:r>
      <w:r w:rsidRPr="00B2227E">
        <w:rPr>
          <w:lang w:val="fr-FR"/>
        </w:rPr>
        <w:t xml:space="preserve"> Instrumentation &amp; supervision : LoRa, Modbus, automates HTA, monitoring, capteurs analogiques</w:t>
      </w:r>
    </w:p>
    <w:p w14:paraId="215D95C6" w14:textId="77777777" w:rsidR="00E5405A" w:rsidRDefault="00000000">
      <w:pPr>
        <w:pStyle w:val="Listepuces"/>
      </w:pPr>
      <w:r>
        <w:t>🛰️ Imagerie &amp; inspection : Thermographie, fluorescence UV, photogrammétrie drone</w:t>
      </w:r>
    </w:p>
    <w:p w14:paraId="1E479EAE" w14:textId="77777777" w:rsidR="00E5405A" w:rsidRPr="00B2227E" w:rsidRDefault="00000000">
      <w:pPr>
        <w:pStyle w:val="Listepuces"/>
        <w:rPr>
          <w:lang w:val="fr-FR"/>
        </w:rPr>
      </w:pPr>
      <w:r>
        <w:t>🔬</w:t>
      </w:r>
      <w:r w:rsidRPr="00B2227E">
        <w:rPr>
          <w:lang w:val="fr-FR"/>
        </w:rPr>
        <w:t xml:space="preserve"> R&amp;D &amp; innovation : Développement de solutions de détection de défauts d’isolement, analyse de données</w:t>
      </w:r>
    </w:p>
    <w:p w14:paraId="3C9F3335" w14:textId="77777777" w:rsidR="00E5405A" w:rsidRPr="00B2227E" w:rsidRDefault="00000000">
      <w:pPr>
        <w:pStyle w:val="Listepuces"/>
        <w:rPr>
          <w:lang w:val="fr-FR"/>
        </w:rPr>
      </w:pPr>
      <w:r>
        <w:t>💻</w:t>
      </w:r>
      <w:r w:rsidRPr="00B2227E">
        <w:rPr>
          <w:lang w:val="fr-FR"/>
        </w:rPr>
        <w:t xml:space="preserve"> Informatique : PVSyst, Pack Office, réseaux industriels</w:t>
      </w:r>
    </w:p>
    <w:p w14:paraId="427C425C" w14:textId="77777777" w:rsidR="00E5405A" w:rsidRPr="00B2227E" w:rsidRDefault="00000000">
      <w:pPr>
        <w:pStyle w:val="Titre1"/>
        <w:rPr>
          <w:lang w:val="fr-FR"/>
        </w:rPr>
      </w:pPr>
      <w:r w:rsidRPr="00B2227E">
        <w:rPr>
          <w:lang w:val="fr-FR"/>
        </w:rPr>
        <w:t>Expériences professionnelles</w:t>
      </w:r>
    </w:p>
    <w:p w14:paraId="340A8F8D" w14:textId="0E72A4F9" w:rsidR="00E5405A" w:rsidRPr="00B2227E" w:rsidRDefault="00000000">
      <w:pPr>
        <w:rPr>
          <w:lang w:val="fr-FR"/>
        </w:rPr>
      </w:pPr>
      <w:r w:rsidRPr="00B2227E">
        <w:rPr>
          <w:b/>
          <w:lang w:val="fr-FR"/>
        </w:rPr>
        <w:t>2020 – Aujourd’hui | Feedgy (Paris, home office</w:t>
      </w:r>
      <w:r w:rsidR="00B2227E">
        <w:rPr>
          <w:b/>
          <w:lang w:val="fr-FR"/>
        </w:rPr>
        <w:t xml:space="preserve"> à Upie - Drôme</w:t>
      </w:r>
      <w:r w:rsidRPr="00B2227E">
        <w:rPr>
          <w:b/>
          <w:lang w:val="fr-FR"/>
        </w:rPr>
        <w:t>)</w:t>
      </w:r>
      <w:r w:rsidRPr="00B2227E">
        <w:rPr>
          <w:b/>
          <w:lang w:val="fr-FR"/>
        </w:rPr>
        <w:br/>
      </w:r>
      <w:r w:rsidRPr="00B2227E">
        <w:rPr>
          <w:i/>
          <w:lang w:val="fr-FR"/>
        </w:rPr>
        <w:t>Ingénieur Photovoltaïque – Chef de projets R&amp;D</w:t>
      </w:r>
      <w:r w:rsidRPr="00B2227E">
        <w:rPr>
          <w:i/>
          <w:lang w:val="fr-FR"/>
        </w:rPr>
        <w:br/>
      </w:r>
    </w:p>
    <w:p w14:paraId="1431DCAE" w14:textId="77777777" w:rsidR="00E5405A" w:rsidRPr="00B2227E" w:rsidRDefault="00000000">
      <w:pPr>
        <w:pStyle w:val="Listepuces"/>
        <w:rPr>
          <w:lang w:val="fr-FR"/>
        </w:rPr>
      </w:pPr>
      <w:r w:rsidRPr="00B2227E">
        <w:rPr>
          <w:lang w:val="fr-FR"/>
        </w:rPr>
        <w:t>Conduite de projets de R&amp;D appliqués au monitoring et à la détection de défauts d’isolement</w:t>
      </w:r>
    </w:p>
    <w:p w14:paraId="57EBCB7D" w14:textId="77777777" w:rsidR="00E5405A" w:rsidRPr="00B2227E" w:rsidRDefault="00000000">
      <w:pPr>
        <w:pStyle w:val="Listepuces"/>
        <w:rPr>
          <w:lang w:val="fr-FR"/>
        </w:rPr>
      </w:pPr>
      <w:r w:rsidRPr="00B2227E">
        <w:rPr>
          <w:lang w:val="fr-FR"/>
        </w:rPr>
        <w:t>Audit et diagnostic technique de centrales photovoltaïques (rétrofit, mise en service)</w:t>
      </w:r>
    </w:p>
    <w:p w14:paraId="0BEA50CE" w14:textId="77777777" w:rsidR="00E5405A" w:rsidRPr="00B2227E" w:rsidRDefault="00000000">
      <w:pPr>
        <w:pStyle w:val="Listepuces"/>
        <w:rPr>
          <w:lang w:val="fr-FR"/>
        </w:rPr>
      </w:pPr>
      <w:r w:rsidRPr="00B2227E">
        <w:rPr>
          <w:lang w:val="fr-FR"/>
        </w:rPr>
        <w:t>Support technique aux équipes commerciales, bureau d’études et clients</w:t>
      </w:r>
    </w:p>
    <w:p w14:paraId="372AB2DF" w14:textId="77777777" w:rsidR="00E5405A" w:rsidRPr="00B2227E" w:rsidRDefault="00000000">
      <w:pPr>
        <w:pStyle w:val="Listepuces"/>
        <w:rPr>
          <w:lang w:val="fr-FR"/>
        </w:rPr>
      </w:pPr>
      <w:r w:rsidRPr="00B2227E">
        <w:rPr>
          <w:lang w:val="fr-FR"/>
        </w:rPr>
        <w:t>Déploiement et maintenance de systèmes d’instrumentation (LoRaWan, Modbus, capteurs analogiques)</w:t>
      </w:r>
    </w:p>
    <w:p w14:paraId="7C1CEC26" w14:textId="77777777" w:rsidR="00E5405A" w:rsidRPr="00B2227E" w:rsidRDefault="00000000">
      <w:pPr>
        <w:rPr>
          <w:lang w:val="fr-FR"/>
        </w:rPr>
      </w:pPr>
      <w:r w:rsidRPr="00B2227E">
        <w:rPr>
          <w:b/>
          <w:lang w:val="fr-FR"/>
        </w:rPr>
        <w:lastRenderedPageBreak/>
        <w:t>2012 – 2020 | Soligest – Montélimar (26)</w:t>
      </w:r>
      <w:r w:rsidRPr="00B2227E">
        <w:rPr>
          <w:b/>
          <w:lang w:val="fr-FR"/>
        </w:rPr>
        <w:br/>
      </w:r>
      <w:r w:rsidRPr="00B2227E">
        <w:rPr>
          <w:i/>
          <w:lang w:val="fr-FR"/>
        </w:rPr>
        <w:t>Chargé d’exploitation – Centrales photovoltaïques (23 MWc)</w:t>
      </w:r>
      <w:r w:rsidRPr="00B2227E">
        <w:rPr>
          <w:i/>
          <w:lang w:val="fr-FR"/>
        </w:rPr>
        <w:br/>
      </w:r>
    </w:p>
    <w:p w14:paraId="7C9C7785" w14:textId="77777777" w:rsidR="00E5405A" w:rsidRPr="00B2227E" w:rsidRDefault="00000000">
      <w:pPr>
        <w:pStyle w:val="Listepuces"/>
        <w:rPr>
          <w:lang w:val="fr-FR"/>
        </w:rPr>
      </w:pPr>
      <w:r w:rsidRPr="00B2227E">
        <w:rPr>
          <w:lang w:val="fr-FR"/>
        </w:rPr>
        <w:t>Exploitation et maintenance d’un parc de 110 centrales PV</w:t>
      </w:r>
    </w:p>
    <w:p w14:paraId="19A22420" w14:textId="77777777" w:rsidR="00E5405A" w:rsidRPr="00B2227E" w:rsidRDefault="00000000">
      <w:pPr>
        <w:pStyle w:val="Listepuces"/>
        <w:rPr>
          <w:lang w:val="fr-FR"/>
        </w:rPr>
      </w:pPr>
      <w:r w:rsidRPr="00B2227E">
        <w:rPr>
          <w:lang w:val="fr-FR"/>
        </w:rPr>
        <w:t>Diagnostic et réparation d’onduleurs (strings et centraux)</w:t>
      </w:r>
    </w:p>
    <w:p w14:paraId="7C50AE5F" w14:textId="77777777" w:rsidR="00E5405A" w:rsidRPr="00B2227E" w:rsidRDefault="00000000">
      <w:pPr>
        <w:pStyle w:val="Listepuces"/>
        <w:rPr>
          <w:lang w:val="fr-FR"/>
        </w:rPr>
      </w:pPr>
      <w:r w:rsidRPr="00B2227E">
        <w:rPr>
          <w:lang w:val="fr-FR"/>
        </w:rPr>
        <w:t>Amélioration continue des systèmes de communication et de supervision</w:t>
      </w:r>
    </w:p>
    <w:p w14:paraId="3E3E6F0B" w14:textId="77777777" w:rsidR="00E5405A" w:rsidRPr="00B2227E" w:rsidRDefault="00000000">
      <w:pPr>
        <w:pStyle w:val="Listepuces"/>
        <w:rPr>
          <w:lang w:val="fr-FR"/>
        </w:rPr>
      </w:pPr>
      <w:r w:rsidRPr="00B2227E">
        <w:rPr>
          <w:lang w:val="fr-FR"/>
        </w:rPr>
        <w:t>Réalisation d’audits techniques et d’analyses de performance</w:t>
      </w:r>
    </w:p>
    <w:p w14:paraId="7C36CEA3" w14:textId="77777777" w:rsidR="00E5405A" w:rsidRPr="00B2227E" w:rsidRDefault="00000000">
      <w:pPr>
        <w:rPr>
          <w:lang w:val="fr-FR"/>
        </w:rPr>
      </w:pPr>
      <w:r w:rsidRPr="00B2227E">
        <w:rPr>
          <w:b/>
          <w:lang w:val="fr-FR"/>
        </w:rPr>
        <w:t>2010 – 2012 | Samsolar – Montélimar (26)</w:t>
      </w:r>
      <w:r w:rsidRPr="00B2227E">
        <w:rPr>
          <w:b/>
          <w:lang w:val="fr-FR"/>
        </w:rPr>
        <w:br/>
      </w:r>
      <w:r w:rsidRPr="00B2227E">
        <w:rPr>
          <w:i/>
          <w:lang w:val="fr-FR"/>
        </w:rPr>
        <w:t>Chef de projet (contrat pro)</w:t>
      </w:r>
      <w:r w:rsidRPr="00B2227E">
        <w:rPr>
          <w:i/>
          <w:lang w:val="fr-FR"/>
        </w:rPr>
        <w:br/>
      </w:r>
    </w:p>
    <w:p w14:paraId="5DA234A8" w14:textId="77777777" w:rsidR="00E5405A" w:rsidRPr="00B2227E" w:rsidRDefault="00000000">
      <w:pPr>
        <w:pStyle w:val="Listepuces"/>
        <w:rPr>
          <w:lang w:val="fr-FR"/>
        </w:rPr>
      </w:pPr>
      <w:r w:rsidRPr="00B2227E">
        <w:rPr>
          <w:lang w:val="fr-FR"/>
        </w:rPr>
        <w:t>Suivi de production de 50 centrales PV (7 MWc)</w:t>
      </w:r>
    </w:p>
    <w:p w14:paraId="32CAEB2C" w14:textId="77777777" w:rsidR="00E5405A" w:rsidRPr="00B2227E" w:rsidRDefault="00000000">
      <w:pPr>
        <w:pStyle w:val="Listepuces"/>
        <w:rPr>
          <w:lang w:val="fr-FR"/>
        </w:rPr>
      </w:pPr>
      <w:r w:rsidRPr="00B2227E">
        <w:rPr>
          <w:lang w:val="fr-FR"/>
        </w:rPr>
        <w:t>Coordination d’un projet de recherche avec l’INES (CEA) sur l’optimisation des rendements PV</w:t>
      </w:r>
    </w:p>
    <w:p w14:paraId="2DACBE2B" w14:textId="77777777" w:rsidR="00E5405A" w:rsidRPr="00B2227E" w:rsidRDefault="00000000">
      <w:pPr>
        <w:pStyle w:val="Listepuces"/>
        <w:rPr>
          <w:lang w:val="fr-FR"/>
        </w:rPr>
      </w:pPr>
      <w:r w:rsidRPr="00B2227E">
        <w:rPr>
          <w:lang w:val="fr-FR"/>
        </w:rPr>
        <w:t>Études techniques pour installations raccordées réseau</w:t>
      </w:r>
    </w:p>
    <w:p w14:paraId="57084086" w14:textId="77777777" w:rsidR="00E5405A" w:rsidRPr="00B2227E" w:rsidRDefault="00000000">
      <w:pPr>
        <w:rPr>
          <w:lang w:val="fr-FR"/>
        </w:rPr>
      </w:pPr>
      <w:r w:rsidRPr="00B2227E">
        <w:rPr>
          <w:b/>
          <w:lang w:val="fr-FR"/>
        </w:rPr>
        <w:t>2008 – 2010 | ID Solaire – Aubenas (07)</w:t>
      </w:r>
      <w:r w:rsidRPr="00B2227E">
        <w:rPr>
          <w:b/>
          <w:lang w:val="fr-FR"/>
        </w:rPr>
        <w:br/>
      </w:r>
      <w:r w:rsidRPr="00B2227E">
        <w:rPr>
          <w:i/>
          <w:lang w:val="fr-FR"/>
        </w:rPr>
        <w:t>Technicien études &amp; réalisation PV</w:t>
      </w:r>
      <w:r w:rsidRPr="00B2227E">
        <w:rPr>
          <w:i/>
          <w:lang w:val="fr-FR"/>
        </w:rPr>
        <w:br/>
      </w:r>
    </w:p>
    <w:p w14:paraId="72A04AC4" w14:textId="77777777" w:rsidR="00E5405A" w:rsidRPr="00B2227E" w:rsidRDefault="00000000">
      <w:pPr>
        <w:pStyle w:val="Listepuces"/>
        <w:rPr>
          <w:lang w:val="fr-FR"/>
        </w:rPr>
      </w:pPr>
      <w:r w:rsidRPr="00B2227E">
        <w:rPr>
          <w:lang w:val="fr-FR"/>
        </w:rPr>
        <w:t>Étude et installation de systèmes photovoltaïques</w:t>
      </w:r>
    </w:p>
    <w:p w14:paraId="0A61253C" w14:textId="77777777" w:rsidR="00E5405A" w:rsidRPr="00B2227E" w:rsidRDefault="00000000">
      <w:pPr>
        <w:pStyle w:val="Listepuces"/>
        <w:rPr>
          <w:lang w:val="fr-FR"/>
        </w:rPr>
      </w:pPr>
      <w:r w:rsidRPr="00B2227E">
        <w:rPr>
          <w:lang w:val="fr-FR"/>
        </w:rPr>
        <w:t>Assistance technique aux chantiers et au suivi qualité</w:t>
      </w:r>
    </w:p>
    <w:p w14:paraId="4BDE3527" w14:textId="77777777" w:rsidR="00E5405A" w:rsidRPr="00B2227E" w:rsidRDefault="00000000">
      <w:pPr>
        <w:rPr>
          <w:lang w:val="fr-FR"/>
        </w:rPr>
      </w:pPr>
      <w:r w:rsidRPr="00B2227E">
        <w:rPr>
          <w:b/>
          <w:lang w:val="fr-FR"/>
        </w:rPr>
        <w:t>2003 – 2008 | MGI Coutier – Champfromier (01)</w:t>
      </w:r>
      <w:r w:rsidRPr="00B2227E">
        <w:rPr>
          <w:b/>
          <w:lang w:val="fr-FR"/>
        </w:rPr>
        <w:br/>
      </w:r>
      <w:r w:rsidRPr="00B2227E">
        <w:rPr>
          <w:i/>
          <w:lang w:val="fr-FR"/>
        </w:rPr>
        <w:t>Responsable validation – Laboratoire matériaux</w:t>
      </w:r>
      <w:r w:rsidRPr="00B2227E">
        <w:rPr>
          <w:i/>
          <w:lang w:val="fr-FR"/>
        </w:rPr>
        <w:br/>
      </w:r>
    </w:p>
    <w:p w14:paraId="26AA0883" w14:textId="77777777" w:rsidR="00E5405A" w:rsidRPr="00B2227E" w:rsidRDefault="00000000">
      <w:pPr>
        <w:pStyle w:val="Listepuces"/>
        <w:rPr>
          <w:lang w:val="fr-FR"/>
        </w:rPr>
      </w:pPr>
      <w:r w:rsidRPr="00B2227E">
        <w:rPr>
          <w:lang w:val="fr-FR"/>
        </w:rPr>
        <w:t>Tests et validation de composants polymères dans l’automobile</w:t>
      </w:r>
    </w:p>
    <w:p w14:paraId="64156048" w14:textId="77777777" w:rsidR="00E5405A" w:rsidRDefault="00000000">
      <w:pPr>
        <w:pStyle w:val="Titre1"/>
      </w:pPr>
      <w:r>
        <w:t>Formation</w:t>
      </w:r>
    </w:p>
    <w:p w14:paraId="231B8A11" w14:textId="77777777" w:rsidR="00E5405A" w:rsidRDefault="00000000">
      <w:pPr>
        <w:pStyle w:val="Listepuces"/>
      </w:pPr>
      <w:r>
        <w:t>Ingénieur Cnam – Énergétique, option électrotechnique</w:t>
      </w:r>
    </w:p>
    <w:p w14:paraId="728C74D5" w14:textId="77777777" w:rsidR="00E5405A" w:rsidRDefault="00000000">
      <w:pPr>
        <w:pStyle w:val="Listepuces"/>
      </w:pPr>
      <w:r>
        <w:t>Licence Énergie éolienne et photovoltaïque</w:t>
      </w:r>
    </w:p>
    <w:p w14:paraId="116AF43C" w14:textId="77777777" w:rsidR="00E5405A" w:rsidRDefault="00000000">
      <w:pPr>
        <w:pStyle w:val="Listepuces"/>
      </w:pPr>
      <w:r>
        <w:t>Licence professionnelle Matériaux polymères</w:t>
      </w:r>
    </w:p>
    <w:p w14:paraId="4F286827" w14:textId="77777777" w:rsidR="00E5405A" w:rsidRPr="00B2227E" w:rsidRDefault="00000000">
      <w:pPr>
        <w:pStyle w:val="Listepuces"/>
        <w:rPr>
          <w:lang w:val="fr-FR"/>
        </w:rPr>
      </w:pPr>
      <w:r w:rsidRPr="00B2227E">
        <w:rPr>
          <w:lang w:val="fr-FR"/>
        </w:rPr>
        <w:t>DUT Sciences et Génie des Matériaux</w:t>
      </w:r>
    </w:p>
    <w:p w14:paraId="5C308F83" w14:textId="77777777" w:rsidR="00E5405A" w:rsidRDefault="00000000">
      <w:pPr>
        <w:pStyle w:val="Titre1"/>
      </w:pPr>
      <w:r>
        <w:t>Habilitations et certifications</w:t>
      </w:r>
    </w:p>
    <w:p w14:paraId="4DFE6B48" w14:textId="77777777" w:rsidR="00E5405A" w:rsidRDefault="00000000">
      <w:pPr>
        <w:pStyle w:val="Listepuces"/>
      </w:pPr>
      <w:r>
        <w:t>Habilitation électrique BR-H2V</w:t>
      </w:r>
    </w:p>
    <w:p w14:paraId="34668911" w14:textId="77777777" w:rsidR="00E5405A" w:rsidRDefault="00000000">
      <w:pPr>
        <w:pStyle w:val="Listepuces"/>
      </w:pPr>
      <w:r>
        <w:t>Télépilote de drone professionnel</w:t>
      </w:r>
    </w:p>
    <w:p w14:paraId="5CA517D5" w14:textId="77777777" w:rsidR="00E5405A" w:rsidRPr="00B2227E" w:rsidRDefault="00000000">
      <w:pPr>
        <w:pStyle w:val="Listepuces"/>
        <w:rPr>
          <w:lang w:val="fr-FR"/>
        </w:rPr>
      </w:pPr>
      <w:r w:rsidRPr="00B2227E">
        <w:rPr>
          <w:lang w:val="fr-FR"/>
        </w:rPr>
        <w:t>SST, travail en hauteur, permis nacelle</w:t>
      </w:r>
    </w:p>
    <w:p w14:paraId="44902B3C" w14:textId="77777777" w:rsidR="00E5405A" w:rsidRPr="00B2227E" w:rsidRDefault="00000000">
      <w:pPr>
        <w:pStyle w:val="Titre1"/>
        <w:rPr>
          <w:lang w:val="fr-FR"/>
        </w:rPr>
      </w:pPr>
      <w:r w:rsidRPr="00B2227E">
        <w:rPr>
          <w:lang w:val="fr-FR"/>
        </w:rPr>
        <w:lastRenderedPageBreak/>
        <w:t>Langues</w:t>
      </w:r>
    </w:p>
    <w:p w14:paraId="69D76301" w14:textId="77777777" w:rsidR="00E5405A" w:rsidRPr="00B2227E" w:rsidRDefault="00000000">
      <w:pPr>
        <w:rPr>
          <w:lang w:val="fr-FR"/>
        </w:rPr>
      </w:pPr>
      <w:r w:rsidRPr="00B2227E">
        <w:rPr>
          <w:lang w:val="fr-FR"/>
        </w:rPr>
        <w:t>Anglais : niveau B2 (800 TOEIC – Bulats)</w:t>
      </w:r>
    </w:p>
    <w:p w14:paraId="06FDFEC6" w14:textId="77777777" w:rsidR="00E5405A" w:rsidRPr="00B2227E" w:rsidRDefault="00000000">
      <w:pPr>
        <w:pStyle w:val="Titre1"/>
        <w:rPr>
          <w:lang w:val="fr-FR"/>
        </w:rPr>
      </w:pPr>
      <w:r w:rsidRPr="00B2227E">
        <w:rPr>
          <w:lang w:val="fr-FR"/>
        </w:rPr>
        <w:t>Centres d’intérêt</w:t>
      </w:r>
    </w:p>
    <w:p w14:paraId="5923AA80" w14:textId="77777777" w:rsidR="00E5405A" w:rsidRPr="00B2227E" w:rsidRDefault="00000000">
      <w:pPr>
        <w:rPr>
          <w:lang w:val="fr-FR"/>
        </w:rPr>
      </w:pPr>
      <w:r w:rsidRPr="00B2227E">
        <w:rPr>
          <w:lang w:val="fr-FR"/>
        </w:rPr>
        <w:t>Trail, VTT, nature, musique, rénovation écologique (ferme en pisé, matériaux traditionnels)</w:t>
      </w:r>
    </w:p>
    <w:sectPr w:rsidR="00E5405A" w:rsidRPr="00B222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71268505">
    <w:abstractNumId w:val="8"/>
  </w:num>
  <w:num w:numId="2" w16cid:durableId="848838842">
    <w:abstractNumId w:val="6"/>
  </w:num>
  <w:num w:numId="3" w16cid:durableId="1152720431">
    <w:abstractNumId w:val="5"/>
  </w:num>
  <w:num w:numId="4" w16cid:durableId="1419403136">
    <w:abstractNumId w:val="4"/>
  </w:num>
  <w:num w:numId="5" w16cid:durableId="1008095721">
    <w:abstractNumId w:val="7"/>
  </w:num>
  <w:num w:numId="6" w16cid:durableId="1027370687">
    <w:abstractNumId w:val="3"/>
  </w:num>
  <w:num w:numId="7" w16cid:durableId="205796641">
    <w:abstractNumId w:val="2"/>
  </w:num>
  <w:num w:numId="8" w16cid:durableId="883907584">
    <w:abstractNumId w:val="1"/>
  </w:num>
  <w:num w:numId="9" w16cid:durableId="54218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227E"/>
    <w:rsid w:val="00B47730"/>
    <w:rsid w:val="00CB0664"/>
    <w:rsid w:val="00E5405A"/>
    <w:rsid w:val="00E85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465B3"/>
  <w14:defaultImageDpi w14:val="300"/>
  <w15:docId w15:val="{6F9C4ED2-53F5-4BCE-A713-F3A0FEEF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394</Words>
  <Characters>2676</Characters>
  <Application>Microsoft Office Word</Application>
  <DocSecurity>0</DocSecurity>
  <Lines>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Laurent Leynaud</cp:lastModifiedBy>
  <cp:revision>3</cp:revision>
  <dcterms:created xsi:type="dcterms:W3CDTF">2013-12-23T23:15:00Z</dcterms:created>
  <dcterms:modified xsi:type="dcterms:W3CDTF">2025-10-14T09:05:00Z</dcterms:modified>
  <cp:category/>
</cp:coreProperties>
</file>